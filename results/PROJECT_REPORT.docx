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6B67" w14:textId="77777777" w:rsidR="00100C5F" w:rsidRDefault="00000000">
      <w:pPr>
        <w:pStyle w:val="Title"/>
        <w:jc w:val="center"/>
      </w:pPr>
      <w:r>
        <w:rPr>
          <w:color w:val="1A477A"/>
        </w:rPr>
        <w:t>Drone RL Lab — Project Report</w:t>
      </w:r>
    </w:p>
    <w:p w14:paraId="00A83D04" w14:textId="77777777" w:rsidR="00100C5F" w:rsidRDefault="00000000">
      <w:pPr>
        <w:jc w:val="center"/>
      </w:pPr>
      <w:r>
        <w:t>March 2026 • jeffmW5/drone-rl-lab</w:t>
      </w:r>
    </w:p>
    <w:p w14:paraId="513979D3" w14:textId="77777777" w:rsidR="00100C5F" w:rsidRDefault="00100C5F"/>
    <w:p w14:paraId="25037669" w14:textId="77777777" w:rsidR="00100C5F" w:rsidRDefault="00000000">
      <w:pPr>
        <w:pStyle w:val="Heading1"/>
      </w:pPr>
      <w:r>
        <w:t>1. Executive Summary</w:t>
      </w:r>
    </w:p>
    <w:p w14:paraId="10E26886" w14:textId="77777777" w:rsidR="00100C5F" w:rsidRDefault="00000000">
      <w:r>
        <w:t>This project uses drone simulation to learn reinforcement learning from scratch. Two backends are supported: gym-pybullet-drones (hover task, SB3 PPO) and lsy_drone_racing (gate racing, CleanRL PPO with JAX). The goal is to achieve a sub-5-second lap time on Level 2 of the LSY drone racing competition, placing in the top 3 on the Kaggle leaderboard.</w:t>
      </w:r>
    </w:p>
    <w:p w14:paraId="58D09001" w14:textId="77777777" w:rsidR="00100C5F" w:rsidRDefault="00000000">
      <w:r>
        <w:t>Over 16 experiments across CPU and GPU, the project progressed from basic hover control to the first RL model capable of completing a Level 2 randomized gate race — something even the reference pre-trained RL model cannot do.</w:t>
      </w:r>
    </w:p>
    <w:p w14:paraId="54316076" w14:textId="77777777" w:rsidR="00100C5F" w:rsidRDefault="00000000">
      <w:pPr>
        <w:pStyle w:val="Heading1"/>
      </w:pPr>
      <w:r>
        <w:t>2. Infrastructure</w:t>
      </w:r>
    </w:p>
    <w:p w14:paraId="054E7081" w14:textId="77777777" w:rsidR="00100C5F" w:rsidRDefault="00000000">
      <w:r>
        <w:rPr>
          <w:b/>
        </w:rPr>
        <w:t xml:space="preserve">Two-Agent Agentic Loop: </w:t>
      </w:r>
      <w:r>
        <w:t>Windows Claude (orchestrator) writes INBOX.md with experiment instructions. Linux Claude (executor) runs experiments on the VM and writes results to outbox/.</w:t>
      </w:r>
    </w:p>
    <w:p w14:paraId="2D3EABFA" w14:textId="77777777" w:rsidR="00100C5F" w:rsidRDefault="00000000">
      <w:r>
        <w:rPr>
          <w:b/>
        </w:rPr>
        <w:t xml:space="preserve">VirtualBox Ubuntu VM: </w:t>
      </w:r>
      <w:r>
        <w:t>Ubuntu VM "CF" with shared folder at /media/ for seamless file exchange.</w:t>
      </w:r>
    </w:p>
    <w:p w14:paraId="5858689D" w14:textId="77777777" w:rsidR="00100C5F" w:rsidRDefault="00000000">
      <w:r>
        <w:rPr>
          <w:b/>
        </w:rPr>
        <w:t xml:space="preserve">Config-Driven Experiments: </w:t>
      </w:r>
      <w:r>
        <w:t>YAML configs define every experiment parameter. A dispatcher (train.py) routes to the correct backend trainer based on the "backend:" field.</w:t>
      </w:r>
    </w:p>
    <w:p w14:paraId="52B24439" w14:textId="77777777" w:rsidR="00100C5F" w:rsidRDefault="00000000">
      <w:r>
        <w:rPr>
          <w:b/>
        </w:rPr>
        <w:t xml:space="preserve">Memory System: </w:t>
      </w:r>
      <w:r>
        <w:t>MEMORY.md serves as institutional memory — hard rules, experiment log, and lessons that persist across sessions so agents never repeat failed experiments.</w:t>
      </w:r>
    </w:p>
    <w:p w14:paraId="1BF01BD8" w14:textId="77777777" w:rsidR="00100C5F" w:rsidRDefault="00000000">
      <w:r>
        <w:rPr>
          <w:b/>
        </w:rPr>
        <w:t xml:space="preserve">RunPod GPU Cloud: </w:t>
      </w:r>
      <w:r>
        <w:t>RTX 3090 (24GB VRAM) for scaled training. Setup script with 4-hour auto-shutdown, deploy keys, and spending cap ($10).</w:t>
      </w:r>
    </w:p>
    <w:p w14:paraId="6568FED7" w14:textId="77777777" w:rsidR="00100C5F" w:rsidRDefault="00000000">
      <w:pPr>
        <w:pStyle w:val="Heading1"/>
      </w:pPr>
      <w:r>
        <w:t>3. Hover Backend Results (exp 001–005)</w:t>
      </w:r>
    </w:p>
    <w:p w14:paraId="080561FD" w14:textId="77777777" w:rsidR="00100C5F" w:rsidRDefault="00000000">
      <w:r>
        <w:t>Five experiments explored reward function design for the HoverAviary environment using SB3 PPO with ONE_D_RPM action space (single thrust dimension).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00C5F" w14:paraId="54E71D81" w14:textId="77777777" w:rsidTr="00100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8CDF41" w14:textId="77777777" w:rsidR="00100C5F" w:rsidRDefault="00000000">
            <w:r>
              <w:t>Exp</w:t>
            </w:r>
          </w:p>
        </w:tc>
        <w:tc>
          <w:tcPr>
            <w:tcW w:w="2160" w:type="dxa"/>
          </w:tcPr>
          <w:p w14:paraId="245DB13C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  <w:tc>
          <w:tcPr>
            <w:tcW w:w="2160" w:type="dxa"/>
          </w:tcPr>
          <w:p w14:paraId="3964FE80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Reward</w:t>
            </w:r>
          </w:p>
        </w:tc>
        <w:tc>
          <w:tcPr>
            <w:tcW w:w="2160" w:type="dxa"/>
          </w:tcPr>
          <w:p w14:paraId="728434B6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</w:tr>
      <w:tr w:rsidR="00100C5F" w14:paraId="73DFA9EA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63D393" w14:textId="77777777" w:rsidR="00100C5F" w:rsidRDefault="00000000">
            <w:r>
              <w:t>001</w:t>
            </w:r>
          </w:p>
        </w:tc>
        <w:tc>
          <w:tcPr>
            <w:tcW w:w="2160" w:type="dxa"/>
          </w:tcPr>
          <w:p w14:paraId="2DB895F4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 quartic reward</w:t>
            </w:r>
          </w:p>
        </w:tc>
        <w:tc>
          <w:tcPr>
            <w:tcW w:w="2160" w:type="dxa"/>
          </w:tcPr>
          <w:p w14:paraId="1D5D8C88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474</w:t>
            </w:r>
          </w:p>
        </w:tc>
        <w:tc>
          <w:tcPr>
            <w:tcW w:w="2160" w:type="dxa"/>
          </w:tcPr>
          <w:p w14:paraId="28E4FD8C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Ceiling for 1D RPM</w:t>
            </w:r>
          </w:p>
        </w:tc>
      </w:tr>
      <w:tr w:rsidR="00100C5F" w14:paraId="329BA8D3" w14:textId="77777777" w:rsidTr="00100C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866FD7" w14:textId="77777777" w:rsidR="00100C5F" w:rsidRDefault="00000000">
            <w:r>
              <w:lastRenderedPageBreak/>
              <w:t>002</w:t>
            </w:r>
          </w:p>
        </w:tc>
        <w:tc>
          <w:tcPr>
            <w:tcW w:w="2160" w:type="dxa"/>
          </w:tcPr>
          <w:p w14:paraId="4E7D726E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2x time budget</w:t>
            </w:r>
          </w:p>
        </w:tc>
        <w:tc>
          <w:tcPr>
            <w:tcW w:w="2160" w:type="dxa"/>
          </w:tcPr>
          <w:p w14:paraId="3D9BD24F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474</w:t>
            </w:r>
          </w:p>
        </w:tc>
        <w:tc>
          <w:tcPr>
            <w:tcW w:w="2160" w:type="dxa"/>
          </w:tcPr>
          <w:p w14:paraId="1DDFED34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Same ceiling, faster convergence</w:t>
            </w:r>
          </w:p>
        </w:tc>
      </w:tr>
      <w:tr w:rsidR="00100C5F" w14:paraId="1F87043B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A884B1" w14:textId="77777777" w:rsidR="00100C5F" w:rsidRDefault="00000000">
            <w:r>
              <w:t>003</w:t>
            </w:r>
          </w:p>
        </w:tc>
        <w:tc>
          <w:tcPr>
            <w:tcW w:w="2160" w:type="dxa"/>
          </w:tcPr>
          <w:p w14:paraId="13F72C35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Quadratic reward</w:t>
            </w:r>
          </w:p>
        </w:tc>
        <w:tc>
          <w:tcPr>
            <w:tcW w:w="2160" w:type="dxa"/>
          </w:tcPr>
          <w:p w14:paraId="0C679FAF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369</w:t>
            </w:r>
          </w:p>
        </w:tc>
        <w:tc>
          <w:tcPr>
            <w:tcW w:w="2160" w:type="dxa"/>
          </w:tcPr>
          <w:p w14:paraId="7E65B96A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Worse than quartic</w:t>
            </w:r>
          </w:p>
        </w:tc>
      </w:tr>
      <w:tr w:rsidR="00100C5F" w14:paraId="154F7432" w14:textId="77777777" w:rsidTr="00100C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BA147E" w14:textId="77777777" w:rsidR="00100C5F" w:rsidRDefault="00000000">
            <w:r>
              <w:t>004</w:t>
            </w:r>
          </w:p>
        </w:tc>
        <w:tc>
          <w:tcPr>
            <w:tcW w:w="2160" w:type="dxa"/>
          </w:tcPr>
          <w:p w14:paraId="12B0DD13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Velocity penalty</w:t>
            </w:r>
          </w:p>
        </w:tc>
        <w:tc>
          <w:tcPr>
            <w:tcW w:w="2160" w:type="dxa"/>
          </w:tcPr>
          <w:p w14:paraId="261DD754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407</w:t>
            </w:r>
          </w:p>
        </w:tc>
        <w:tc>
          <w:tcPr>
            <w:tcW w:w="2160" w:type="dxa"/>
          </w:tcPr>
          <w:p w14:paraId="61DA788C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Penalty hurts performance</w:t>
            </w:r>
          </w:p>
        </w:tc>
      </w:tr>
      <w:tr w:rsidR="00100C5F" w14:paraId="08532D5E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2953C5" w14:textId="77777777" w:rsidR="00100C5F" w:rsidRDefault="00000000">
            <w:r>
              <w:t>005</w:t>
            </w:r>
          </w:p>
        </w:tc>
        <w:tc>
          <w:tcPr>
            <w:tcW w:w="2160" w:type="dxa"/>
          </w:tcPr>
          <w:p w14:paraId="607F697B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Conservative PPO</w:t>
            </w:r>
          </w:p>
        </w:tc>
        <w:tc>
          <w:tcPr>
            <w:tcW w:w="2160" w:type="dxa"/>
          </w:tcPr>
          <w:p w14:paraId="12FE8760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437</w:t>
            </w:r>
          </w:p>
        </w:tc>
        <w:tc>
          <w:tcPr>
            <w:tcW w:w="2160" w:type="dxa"/>
          </w:tcPr>
          <w:p w14:paraId="499C32BC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Stability vs performance tradeoff</w:t>
            </w:r>
          </w:p>
        </w:tc>
      </w:tr>
    </w:tbl>
    <w:p w14:paraId="7A00252B" w14:textId="77777777" w:rsidR="00100C5F" w:rsidRDefault="00100C5F"/>
    <w:p w14:paraId="729EE166" w14:textId="77777777" w:rsidR="00100C5F" w:rsidRDefault="00000000">
      <w:r>
        <w:rPr>
          <w:b/>
        </w:rPr>
        <w:t xml:space="preserve">Key Learning: </w:t>
      </w:r>
      <w:r>
        <w:t>The ONE_D_RPM action space caps reward at ~474 regardless of reward function. The bottleneck is the single action dimension, not the reward design.</w:t>
      </w:r>
    </w:p>
    <w:p w14:paraId="5439ECC8" w14:textId="77777777" w:rsidR="00100C5F" w:rsidRDefault="00000000">
      <w:pPr>
        <w:pStyle w:val="Heading1"/>
      </w:pPr>
      <w:r>
        <w:t>4. Racing Backend Results</w:t>
      </w:r>
    </w:p>
    <w:p w14:paraId="4D3D8FB2" w14:textId="77777777" w:rsidR="00100C5F" w:rsidRDefault="00000000">
      <w:pPr>
        <w:pStyle w:val="Heading2"/>
      </w:pPr>
      <w:r>
        <w:t>4a. CPU Training (VirtualBox VM, 64 envs)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100C5F" w14:paraId="62F1E70F" w14:textId="77777777" w:rsidTr="00100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DBE6DBD" w14:textId="77777777" w:rsidR="00100C5F" w:rsidRDefault="00000000">
            <w:r>
              <w:t>Exp</w:t>
            </w:r>
          </w:p>
        </w:tc>
        <w:tc>
          <w:tcPr>
            <w:tcW w:w="1234" w:type="dxa"/>
          </w:tcPr>
          <w:p w14:paraId="1D84CFD7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Level</w:t>
            </w:r>
          </w:p>
        </w:tc>
        <w:tc>
          <w:tcPr>
            <w:tcW w:w="1234" w:type="dxa"/>
          </w:tcPr>
          <w:p w14:paraId="0B263F54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n_obs</w:t>
            </w:r>
          </w:p>
        </w:tc>
        <w:tc>
          <w:tcPr>
            <w:tcW w:w="1234" w:type="dxa"/>
          </w:tcPr>
          <w:p w14:paraId="55583349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234" w:type="dxa"/>
          </w:tcPr>
          <w:p w14:paraId="33B45315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Reward</w:t>
            </w:r>
          </w:p>
        </w:tc>
        <w:tc>
          <w:tcPr>
            <w:tcW w:w="1234" w:type="dxa"/>
          </w:tcPr>
          <w:p w14:paraId="27E4251F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Lap (s)</w:t>
            </w:r>
          </w:p>
        </w:tc>
        <w:tc>
          <w:tcPr>
            <w:tcW w:w="1234" w:type="dxa"/>
          </w:tcPr>
          <w:p w14:paraId="7670DD97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</w:tr>
      <w:tr w:rsidR="00100C5F" w14:paraId="033AEAAF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53A185E" w14:textId="77777777" w:rsidR="00100C5F" w:rsidRDefault="00000000">
            <w:r>
              <w:t>010</w:t>
            </w:r>
          </w:p>
        </w:tc>
        <w:tc>
          <w:tcPr>
            <w:tcW w:w="1234" w:type="dxa"/>
          </w:tcPr>
          <w:p w14:paraId="50C5B9E5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L0</w:t>
            </w:r>
          </w:p>
        </w:tc>
        <w:tc>
          <w:tcPr>
            <w:tcW w:w="1234" w:type="dxa"/>
          </w:tcPr>
          <w:p w14:paraId="4C7967D3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6890D720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500K</w:t>
            </w:r>
          </w:p>
        </w:tc>
        <w:tc>
          <w:tcPr>
            <w:tcW w:w="1234" w:type="dxa"/>
          </w:tcPr>
          <w:p w14:paraId="1799DFC9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7.36</w:t>
            </w:r>
          </w:p>
        </w:tc>
        <w:tc>
          <w:tcPr>
            <w:tcW w:w="1234" w:type="dxa"/>
          </w:tcPr>
          <w:p w14:paraId="052AF0D9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13.36</w:t>
            </w:r>
          </w:p>
        </w:tc>
        <w:tc>
          <w:tcPr>
            <w:tcW w:w="1234" w:type="dxa"/>
          </w:tcPr>
          <w:p w14:paraId="5B666B9A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Beats PID, 0.024s off reference</w:t>
            </w:r>
          </w:p>
        </w:tc>
      </w:tr>
      <w:tr w:rsidR="00100C5F" w14:paraId="1B937352" w14:textId="77777777" w:rsidTr="00100C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649F918" w14:textId="77777777" w:rsidR="00100C5F" w:rsidRDefault="00000000">
            <w:r>
              <w:t>013</w:t>
            </w:r>
          </w:p>
        </w:tc>
        <w:tc>
          <w:tcPr>
            <w:tcW w:w="1234" w:type="dxa"/>
          </w:tcPr>
          <w:p w14:paraId="5EE5C611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L0</w:t>
            </w:r>
          </w:p>
        </w:tc>
        <w:tc>
          <w:tcPr>
            <w:tcW w:w="1234" w:type="dxa"/>
          </w:tcPr>
          <w:p w14:paraId="2FEC5B6D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4" w:type="dxa"/>
          </w:tcPr>
          <w:p w14:paraId="197C2650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297K*</w:t>
            </w:r>
          </w:p>
        </w:tc>
        <w:tc>
          <w:tcPr>
            <w:tcW w:w="1234" w:type="dxa"/>
          </w:tcPr>
          <w:p w14:paraId="4AD68A00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5.02</w:t>
            </w:r>
          </w:p>
        </w:tc>
        <w:tc>
          <w:tcPr>
            <w:tcW w:w="1234" w:type="dxa"/>
          </w:tcPr>
          <w:p w14:paraId="23791205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crash</w:t>
            </w:r>
          </w:p>
        </w:tc>
        <w:tc>
          <w:tcPr>
            <w:tcW w:w="1234" w:type="dxa"/>
          </w:tcPr>
          <w:p w14:paraId="76B5127E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Regression — insufficient compute</w:t>
            </w:r>
          </w:p>
        </w:tc>
      </w:tr>
    </w:tbl>
    <w:p w14:paraId="02BBDAE6" w14:textId="77777777" w:rsidR="00100C5F" w:rsidRDefault="00000000">
      <w:r>
        <w:t>*exp_013 only completed 297K of 500K target steps within 600s budget.</w:t>
      </w:r>
    </w:p>
    <w:p w14:paraId="7BC94F51" w14:textId="77777777" w:rsidR="00100C5F" w:rsidRDefault="00000000">
      <w:pPr>
        <w:pStyle w:val="Heading2"/>
      </w:pPr>
      <w:r>
        <w:t>4b. GPU Training (RunPod RTX 3090, 1024 envs)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100C5F" w14:paraId="613378C6" w14:textId="77777777" w:rsidTr="00100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4F4C53F" w14:textId="77777777" w:rsidR="00100C5F" w:rsidRDefault="00000000">
            <w:r>
              <w:t>Exp</w:t>
            </w:r>
          </w:p>
        </w:tc>
        <w:tc>
          <w:tcPr>
            <w:tcW w:w="1080" w:type="dxa"/>
          </w:tcPr>
          <w:p w14:paraId="6D3FE52A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Level</w:t>
            </w:r>
          </w:p>
        </w:tc>
        <w:tc>
          <w:tcPr>
            <w:tcW w:w="1080" w:type="dxa"/>
          </w:tcPr>
          <w:p w14:paraId="47477006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080" w:type="dxa"/>
          </w:tcPr>
          <w:p w14:paraId="1AA16216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Reward</w:t>
            </w:r>
          </w:p>
        </w:tc>
        <w:tc>
          <w:tcPr>
            <w:tcW w:w="1080" w:type="dxa"/>
          </w:tcPr>
          <w:p w14:paraId="3C3C998B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Wall Time</w:t>
            </w:r>
          </w:p>
        </w:tc>
        <w:tc>
          <w:tcPr>
            <w:tcW w:w="1080" w:type="dxa"/>
          </w:tcPr>
          <w:p w14:paraId="7BDB4222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Lap (s)</w:t>
            </w:r>
          </w:p>
        </w:tc>
        <w:tc>
          <w:tcPr>
            <w:tcW w:w="1080" w:type="dxa"/>
          </w:tcPr>
          <w:p w14:paraId="25850DFC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Finish Rate</w:t>
            </w:r>
          </w:p>
        </w:tc>
        <w:tc>
          <w:tcPr>
            <w:tcW w:w="1080" w:type="dxa"/>
          </w:tcPr>
          <w:p w14:paraId="7C764B4B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</w:tr>
      <w:tr w:rsidR="00100C5F" w14:paraId="53FF0921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EAD3FF0" w14:textId="77777777" w:rsidR="00100C5F" w:rsidRDefault="00000000">
            <w:r>
              <w:t>014</w:t>
            </w:r>
          </w:p>
        </w:tc>
        <w:tc>
          <w:tcPr>
            <w:tcW w:w="1080" w:type="dxa"/>
          </w:tcPr>
          <w:p w14:paraId="277AA544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L0</w:t>
            </w:r>
          </w:p>
        </w:tc>
        <w:tc>
          <w:tcPr>
            <w:tcW w:w="1080" w:type="dxa"/>
          </w:tcPr>
          <w:p w14:paraId="2722FBB2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1.5M</w:t>
            </w:r>
          </w:p>
        </w:tc>
        <w:tc>
          <w:tcPr>
            <w:tcW w:w="1080" w:type="dxa"/>
          </w:tcPr>
          <w:p w14:paraId="041E94EA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7.29</w:t>
            </w:r>
          </w:p>
        </w:tc>
        <w:tc>
          <w:tcPr>
            <w:tcW w:w="1080" w:type="dxa"/>
          </w:tcPr>
          <w:p w14:paraId="24437FCB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206s</w:t>
            </w:r>
          </w:p>
        </w:tc>
        <w:tc>
          <w:tcPr>
            <w:tcW w:w="1080" w:type="dxa"/>
          </w:tcPr>
          <w:p w14:paraId="4C8A5DB8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080" w:type="dxa"/>
          </w:tcPr>
          <w:p w14:paraId="733A46EA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080" w:type="dxa"/>
          </w:tcPr>
          <w:p w14:paraId="1DBF6E81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Validates n_obs=2 with GPU</w:t>
            </w:r>
          </w:p>
        </w:tc>
      </w:tr>
      <w:tr w:rsidR="00100C5F" w14:paraId="4F10BDFB" w14:textId="77777777" w:rsidTr="00100C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A0E0EA7" w14:textId="77777777" w:rsidR="00100C5F" w:rsidRDefault="00000000">
            <w:r>
              <w:t>015</w:t>
            </w:r>
          </w:p>
        </w:tc>
        <w:tc>
          <w:tcPr>
            <w:tcW w:w="1080" w:type="dxa"/>
          </w:tcPr>
          <w:p w14:paraId="08550A71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L2</w:t>
            </w:r>
          </w:p>
        </w:tc>
        <w:tc>
          <w:tcPr>
            <w:tcW w:w="1080" w:type="dxa"/>
          </w:tcPr>
          <w:p w14:paraId="417E4893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3M</w:t>
            </w:r>
          </w:p>
        </w:tc>
        <w:tc>
          <w:tcPr>
            <w:tcW w:w="1080" w:type="dxa"/>
          </w:tcPr>
          <w:p w14:paraId="24B2F9BC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7.53</w:t>
            </w:r>
          </w:p>
        </w:tc>
        <w:tc>
          <w:tcPr>
            <w:tcW w:w="1080" w:type="dxa"/>
          </w:tcPr>
          <w:p w14:paraId="01235BF8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413s</w:t>
            </w:r>
          </w:p>
        </w:tc>
        <w:tc>
          <w:tcPr>
            <w:tcW w:w="1080" w:type="dxa"/>
          </w:tcPr>
          <w:p w14:paraId="448BF530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080" w:type="dxa"/>
          </w:tcPr>
          <w:p w14:paraId="4849FFD7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1080" w:type="dxa"/>
          </w:tcPr>
          <w:p w14:paraId="59E8B265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First L2 training, still climbing</w:t>
            </w:r>
          </w:p>
        </w:tc>
      </w:tr>
      <w:tr w:rsidR="00100C5F" w14:paraId="221BA8CB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0553899" w14:textId="77777777" w:rsidR="00100C5F" w:rsidRDefault="00000000">
            <w:r>
              <w:t>016</w:t>
            </w:r>
          </w:p>
        </w:tc>
        <w:tc>
          <w:tcPr>
            <w:tcW w:w="1080" w:type="dxa"/>
          </w:tcPr>
          <w:p w14:paraId="70692D6E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L2</w:t>
            </w:r>
          </w:p>
        </w:tc>
        <w:tc>
          <w:tcPr>
            <w:tcW w:w="1080" w:type="dxa"/>
          </w:tcPr>
          <w:p w14:paraId="0E00CBBA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10M</w:t>
            </w:r>
          </w:p>
        </w:tc>
        <w:tc>
          <w:tcPr>
            <w:tcW w:w="1080" w:type="dxa"/>
          </w:tcPr>
          <w:p w14:paraId="4F944E4D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7.71</w:t>
            </w:r>
          </w:p>
        </w:tc>
        <w:tc>
          <w:tcPr>
            <w:tcW w:w="1080" w:type="dxa"/>
          </w:tcPr>
          <w:p w14:paraId="078CAE80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1466s</w:t>
            </w:r>
          </w:p>
        </w:tc>
        <w:tc>
          <w:tcPr>
            <w:tcW w:w="1080" w:type="dxa"/>
          </w:tcPr>
          <w:p w14:paraId="3B0F25C3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13.49</w:t>
            </w:r>
          </w:p>
        </w:tc>
        <w:tc>
          <w:tcPr>
            <w:tcW w:w="1080" w:type="dxa"/>
          </w:tcPr>
          <w:p w14:paraId="4F288BB2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2/10 (20%)</w:t>
            </w:r>
          </w:p>
        </w:tc>
        <w:tc>
          <w:tcPr>
            <w:tcW w:w="1080" w:type="dxa"/>
          </w:tcPr>
          <w:p w14:paraId="61840E0B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FIRST RL to finish L2</w:t>
            </w:r>
          </w:p>
        </w:tc>
      </w:tr>
    </w:tbl>
    <w:p w14:paraId="1A2743B2" w14:textId="77777777" w:rsidR="00100C5F" w:rsidRDefault="00100C5F"/>
    <w:p w14:paraId="6F5CD63C" w14:textId="77777777" w:rsidR="00100C5F" w:rsidRDefault="00000000">
      <w:r>
        <w:rPr>
          <w:b/>
          <w:color w:val="008000"/>
        </w:rPr>
        <w:t xml:space="preserve">Breakthrough: </w:t>
      </w:r>
      <w:r>
        <w:t>exp_016 is the first RL model to complete Level 2 races. The reference pre-trained RL model scores 0/5 finishes on Level 2. Our model achieves 2/10 (20%).</w:t>
      </w:r>
    </w:p>
    <w:p w14:paraId="57939C14" w14:textId="77777777" w:rsidR="00100C5F" w:rsidRDefault="00000000">
      <w:pPr>
        <w:pStyle w:val="Heading1"/>
      </w:pPr>
      <w:r>
        <w:t>5. Simulator Benchmark — All Controllers vs All Levels</w:t>
      </w:r>
    </w:p>
    <w:p w14:paraId="54D794D7" w14:textId="77777777" w:rsidR="00100C5F" w:rsidRDefault="00000000">
      <w:pPr>
        <w:pStyle w:val="Heading2"/>
      </w:pPr>
      <w:r>
        <w:t>Level 0 (Perfect Knowledge)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00C5F" w14:paraId="365DE886" w14:textId="77777777" w:rsidTr="00100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75D352" w14:textId="77777777" w:rsidR="00100C5F" w:rsidRDefault="00000000">
            <w:r>
              <w:t>Controller</w:t>
            </w:r>
          </w:p>
        </w:tc>
        <w:tc>
          <w:tcPr>
            <w:tcW w:w="1728" w:type="dxa"/>
          </w:tcPr>
          <w:p w14:paraId="5C38DB1C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728" w:type="dxa"/>
          </w:tcPr>
          <w:p w14:paraId="0C3AB7C9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(s)</w:t>
            </w:r>
          </w:p>
        </w:tc>
        <w:tc>
          <w:tcPr>
            <w:tcW w:w="1728" w:type="dxa"/>
          </w:tcPr>
          <w:p w14:paraId="43A9621A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Finished</w:t>
            </w:r>
          </w:p>
        </w:tc>
        <w:tc>
          <w:tcPr>
            <w:tcW w:w="1728" w:type="dxa"/>
          </w:tcPr>
          <w:p w14:paraId="54254F3E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Gates</w:t>
            </w:r>
          </w:p>
        </w:tc>
      </w:tr>
      <w:tr w:rsidR="00100C5F" w14:paraId="411FED97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AE1ED7" w14:textId="77777777" w:rsidR="00100C5F" w:rsidRDefault="00000000">
            <w:r>
              <w:t>Their RL (pre-trained)</w:t>
            </w:r>
          </w:p>
        </w:tc>
        <w:tc>
          <w:tcPr>
            <w:tcW w:w="1728" w:type="dxa"/>
          </w:tcPr>
          <w:p w14:paraId="71E206DA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RL</w:t>
            </w:r>
          </w:p>
        </w:tc>
        <w:tc>
          <w:tcPr>
            <w:tcW w:w="1728" w:type="dxa"/>
          </w:tcPr>
          <w:p w14:paraId="072DD6DB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13.34</w:t>
            </w:r>
          </w:p>
        </w:tc>
        <w:tc>
          <w:tcPr>
            <w:tcW w:w="1728" w:type="dxa"/>
          </w:tcPr>
          <w:p w14:paraId="04983434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5/5</w:t>
            </w:r>
          </w:p>
        </w:tc>
        <w:tc>
          <w:tcPr>
            <w:tcW w:w="1728" w:type="dxa"/>
          </w:tcPr>
          <w:p w14:paraId="5E175B8C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4/4</w:t>
            </w:r>
          </w:p>
        </w:tc>
      </w:tr>
      <w:tr w:rsidR="00100C5F" w14:paraId="3FB91263" w14:textId="77777777" w:rsidTr="00100C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EA8AA2" w14:textId="77777777" w:rsidR="00100C5F" w:rsidRDefault="00000000">
            <w:r>
              <w:t>Our exp_010</w:t>
            </w:r>
          </w:p>
        </w:tc>
        <w:tc>
          <w:tcPr>
            <w:tcW w:w="1728" w:type="dxa"/>
          </w:tcPr>
          <w:p w14:paraId="40D514FC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RL</w:t>
            </w:r>
          </w:p>
        </w:tc>
        <w:tc>
          <w:tcPr>
            <w:tcW w:w="1728" w:type="dxa"/>
          </w:tcPr>
          <w:p w14:paraId="4992E0DD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13.36</w:t>
            </w:r>
          </w:p>
        </w:tc>
        <w:tc>
          <w:tcPr>
            <w:tcW w:w="1728" w:type="dxa"/>
          </w:tcPr>
          <w:p w14:paraId="22C95102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5/5</w:t>
            </w:r>
          </w:p>
        </w:tc>
        <w:tc>
          <w:tcPr>
            <w:tcW w:w="1728" w:type="dxa"/>
          </w:tcPr>
          <w:p w14:paraId="20358196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4/4</w:t>
            </w:r>
          </w:p>
        </w:tc>
      </w:tr>
      <w:tr w:rsidR="00100C5F" w14:paraId="29ACE9C2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0330F7" w14:textId="77777777" w:rsidR="00100C5F" w:rsidRDefault="00000000">
            <w:r>
              <w:t>PID attitude</w:t>
            </w:r>
          </w:p>
        </w:tc>
        <w:tc>
          <w:tcPr>
            <w:tcW w:w="1728" w:type="dxa"/>
          </w:tcPr>
          <w:p w14:paraId="277A34C5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PID</w:t>
            </w:r>
          </w:p>
        </w:tc>
        <w:tc>
          <w:tcPr>
            <w:tcW w:w="1728" w:type="dxa"/>
          </w:tcPr>
          <w:p w14:paraId="16473685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13.37</w:t>
            </w:r>
          </w:p>
        </w:tc>
        <w:tc>
          <w:tcPr>
            <w:tcW w:w="1728" w:type="dxa"/>
          </w:tcPr>
          <w:p w14:paraId="450354B2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5/5</w:t>
            </w:r>
          </w:p>
        </w:tc>
        <w:tc>
          <w:tcPr>
            <w:tcW w:w="1728" w:type="dxa"/>
          </w:tcPr>
          <w:p w14:paraId="2BD51C56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4/4</w:t>
            </w:r>
          </w:p>
        </w:tc>
      </w:tr>
      <w:tr w:rsidR="00100C5F" w14:paraId="62BA9CAF" w14:textId="77777777" w:rsidTr="00100C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907B22" w14:textId="77777777" w:rsidR="00100C5F" w:rsidRDefault="00000000">
            <w:r>
              <w:t>State trajectory</w:t>
            </w:r>
          </w:p>
        </w:tc>
        <w:tc>
          <w:tcPr>
            <w:tcW w:w="1728" w:type="dxa"/>
          </w:tcPr>
          <w:p w14:paraId="66D0C860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Traj</w:t>
            </w:r>
          </w:p>
        </w:tc>
        <w:tc>
          <w:tcPr>
            <w:tcW w:w="1728" w:type="dxa"/>
          </w:tcPr>
          <w:p w14:paraId="72A402D5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13.86</w:t>
            </w:r>
          </w:p>
        </w:tc>
        <w:tc>
          <w:tcPr>
            <w:tcW w:w="1728" w:type="dxa"/>
          </w:tcPr>
          <w:p w14:paraId="190D9E2A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5/5</w:t>
            </w:r>
          </w:p>
        </w:tc>
        <w:tc>
          <w:tcPr>
            <w:tcW w:w="1728" w:type="dxa"/>
          </w:tcPr>
          <w:p w14:paraId="3A79839B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4/4</w:t>
            </w:r>
          </w:p>
        </w:tc>
      </w:tr>
    </w:tbl>
    <w:p w14:paraId="2C19DB70" w14:textId="77777777" w:rsidR="00100C5F" w:rsidRDefault="00100C5F"/>
    <w:p w14:paraId="770426CF" w14:textId="77777777" w:rsidR="00100C5F" w:rsidRDefault="00000000">
      <w:pPr>
        <w:pStyle w:val="Heading2"/>
      </w:pPr>
      <w:r>
        <w:t>Level 1 (Randomized Physics)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00C5F" w14:paraId="4BF25FEA" w14:textId="77777777" w:rsidTr="00100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51CC35" w14:textId="77777777" w:rsidR="00100C5F" w:rsidRDefault="00000000">
            <w:r>
              <w:t>Controller</w:t>
            </w:r>
          </w:p>
        </w:tc>
        <w:tc>
          <w:tcPr>
            <w:tcW w:w="1728" w:type="dxa"/>
          </w:tcPr>
          <w:p w14:paraId="5E13F494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728" w:type="dxa"/>
          </w:tcPr>
          <w:p w14:paraId="3E9ABE30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(s)</w:t>
            </w:r>
          </w:p>
        </w:tc>
        <w:tc>
          <w:tcPr>
            <w:tcW w:w="1728" w:type="dxa"/>
          </w:tcPr>
          <w:p w14:paraId="517F0AE8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Finished</w:t>
            </w:r>
          </w:p>
        </w:tc>
        <w:tc>
          <w:tcPr>
            <w:tcW w:w="1728" w:type="dxa"/>
          </w:tcPr>
          <w:p w14:paraId="11D24D76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Gates</w:t>
            </w:r>
          </w:p>
        </w:tc>
      </w:tr>
      <w:tr w:rsidR="00100C5F" w14:paraId="695F3D42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5668C1" w14:textId="77777777" w:rsidR="00100C5F" w:rsidRDefault="00000000">
            <w:r>
              <w:t>Their RL</w:t>
            </w:r>
          </w:p>
        </w:tc>
        <w:tc>
          <w:tcPr>
            <w:tcW w:w="1728" w:type="dxa"/>
          </w:tcPr>
          <w:p w14:paraId="09FD784D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RL</w:t>
            </w:r>
          </w:p>
        </w:tc>
        <w:tc>
          <w:tcPr>
            <w:tcW w:w="1728" w:type="dxa"/>
          </w:tcPr>
          <w:p w14:paraId="5BFCE0B0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13.34</w:t>
            </w:r>
          </w:p>
        </w:tc>
        <w:tc>
          <w:tcPr>
            <w:tcW w:w="1728" w:type="dxa"/>
          </w:tcPr>
          <w:p w14:paraId="0F449B0E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5/5</w:t>
            </w:r>
          </w:p>
        </w:tc>
        <w:tc>
          <w:tcPr>
            <w:tcW w:w="1728" w:type="dxa"/>
          </w:tcPr>
          <w:p w14:paraId="55FD16C4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4/4</w:t>
            </w:r>
          </w:p>
        </w:tc>
      </w:tr>
      <w:tr w:rsidR="00100C5F" w14:paraId="1749A524" w14:textId="77777777" w:rsidTr="00100C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BE07F0" w14:textId="77777777" w:rsidR="00100C5F" w:rsidRDefault="00000000">
            <w:r>
              <w:t>PID attitude</w:t>
            </w:r>
          </w:p>
        </w:tc>
        <w:tc>
          <w:tcPr>
            <w:tcW w:w="1728" w:type="dxa"/>
          </w:tcPr>
          <w:p w14:paraId="6643386F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PID</w:t>
            </w:r>
          </w:p>
        </w:tc>
        <w:tc>
          <w:tcPr>
            <w:tcW w:w="1728" w:type="dxa"/>
          </w:tcPr>
          <w:p w14:paraId="3BD8E7A5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13.39</w:t>
            </w:r>
          </w:p>
        </w:tc>
        <w:tc>
          <w:tcPr>
            <w:tcW w:w="1728" w:type="dxa"/>
          </w:tcPr>
          <w:p w14:paraId="0B3B7F4F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5/5</w:t>
            </w:r>
          </w:p>
        </w:tc>
        <w:tc>
          <w:tcPr>
            <w:tcW w:w="1728" w:type="dxa"/>
          </w:tcPr>
          <w:p w14:paraId="048FAF6D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4/4</w:t>
            </w:r>
          </w:p>
        </w:tc>
      </w:tr>
      <w:tr w:rsidR="00100C5F" w14:paraId="2E192933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5126EC" w14:textId="77777777" w:rsidR="00100C5F" w:rsidRDefault="00000000">
            <w:r>
              <w:t>State trajectory</w:t>
            </w:r>
          </w:p>
        </w:tc>
        <w:tc>
          <w:tcPr>
            <w:tcW w:w="1728" w:type="dxa"/>
          </w:tcPr>
          <w:p w14:paraId="674F2B8F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Traj</w:t>
            </w:r>
          </w:p>
        </w:tc>
        <w:tc>
          <w:tcPr>
            <w:tcW w:w="1728" w:type="dxa"/>
          </w:tcPr>
          <w:p w14:paraId="634708A7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13.86</w:t>
            </w:r>
          </w:p>
        </w:tc>
        <w:tc>
          <w:tcPr>
            <w:tcW w:w="1728" w:type="dxa"/>
          </w:tcPr>
          <w:p w14:paraId="3723EA9A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5/5</w:t>
            </w:r>
          </w:p>
        </w:tc>
        <w:tc>
          <w:tcPr>
            <w:tcW w:w="1728" w:type="dxa"/>
          </w:tcPr>
          <w:p w14:paraId="77EBDA0D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4/4</w:t>
            </w:r>
          </w:p>
        </w:tc>
      </w:tr>
    </w:tbl>
    <w:p w14:paraId="164E4267" w14:textId="77777777" w:rsidR="00100C5F" w:rsidRDefault="00100C5F"/>
    <w:p w14:paraId="535617B9" w14:textId="77777777" w:rsidR="00100C5F" w:rsidRDefault="00000000">
      <w:pPr>
        <w:pStyle w:val="Heading2"/>
      </w:pPr>
      <w:r>
        <w:t>Level 2 (Randomized Physics + Gates) — COMPETITION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00C5F" w14:paraId="19171FF4" w14:textId="77777777" w:rsidTr="00100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D8F7CA" w14:textId="77777777" w:rsidR="00100C5F" w:rsidRDefault="00000000">
            <w:r>
              <w:t>Controller</w:t>
            </w:r>
          </w:p>
        </w:tc>
        <w:tc>
          <w:tcPr>
            <w:tcW w:w="1728" w:type="dxa"/>
          </w:tcPr>
          <w:p w14:paraId="26A6C339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728" w:type="dxa"/>
          </w:tcPr>
          <w:p w14:paraId="669C1614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(s)</w:t>
            </w:r>
          </w:p>
        </w:tc>
        <w:tc>
          <w:tcPr>
            <w:tcW w:w="1728" w:type="dxa"/>
          </w:tcPr>
          <w:p w14:paraId="0D07FC33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Finished</w:t>
            </w:r>
          </w:p>
        </w:tc>
        <w:tc>
          <w:tcPr>
            <w:tcW w:w="1728" w:type="dxa"/>
          </w:tcPr>
          <w:p w14:paraId="0662D878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Gates</w:t>
            </w:r>
          </w:p>
        </w:tc>
      </w:tr>
      <w:tr w:rsidR="00100C5F" w14:paraId="667B2A54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319B80" w14:textId="77777777" w:rsidR="00100C5F" w:rsidRDefault="00000000">
            <w:r>
              <w:t>State trajectory</w:t>
            </w:r>
          </w:p>
        </w:tc>
        <w:tc>
          <w:tcPr>
            <w:tcW w:w="1728" w:type="dxa"/>
          </w:tcPr>
          <w:p w14:paraId="35273865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Traj</w:t>
            </w:r>
          </w:p>
        </w:tc>
        <w:tc>
          <w:tcPr>
            <w:tcW w:w="1728" w:type="dxa"/>
          </w:tcPr>
          <w:p w14:paraId="3CAB4BB0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5.96</w:t>
            </w:r>
          </w:p>
        </w:tc>
        <w:tc>
          <w:tcPr>
            <w:tcW w:w="1728" w:type="dxa"/>
          </w:tcPr>
          <w:p w14:paraId="12838657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1/5</w:t>
            </w:r>
          </w:p>
        </w:tc>
        <w:tc>
          <w:tcPr>
            <w:tcW w:w="1728" w:type="dxa"/>
          </w:tcPr>
          <w:p w14:paraId="5AC5848E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0–4/4</w:t>
            </w:r>
          </w:p>
        </w:tc>
      </w:tr>
      <w:tr w:rsidR="00100C5F" w14:paraId="3EC584E0" w14:textId="77777777" w:rsidTr="00100C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13C431" w14:textId="77777777" w:rsidR="00100C5F" w:rsidRDefault="00000000">
            <w:r>
              <w:t>PID attitude</w:t>
            </w:r>
          </w:p>
        </w:tc>
        <w:tc>
          <w:tcPr>
            <w:tcW w:w="1728" w:type="dxa"/>
          </w:tcPr>
          <w:p w14:paraId="775A3FF3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PID</w:t>
            </w:r>
          </w:p>
        </w:tc>
        <w:tc>
          <w:tcPr>
            <w:tcW w:w="1728" w:type="dxa"/>
          </w:tcPr>
          <w:p w14:paraId="5C54374D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8.59</w:t>
            </w:r>
          </w:p>
        </w:tc>
        <w:tc>
          <w:tcPr>
            <w:tcW w:w="1728" w:type="dxa"/>
          </w:tcPr>
          <w:p w14:paraId="25DA5FB6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2/5</w:t>
            </w:r>
          </w:p>
        </w:tc>
        <w:tc>
          <w:tcPr>
            <w:tcW w:w="1728" w:type="dxa"/>
          </w:tcPr>
          <w:p w14:paraId="4596A1AF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0–4/4</w:t>
            </w:r>
          </w:p>
        </w:tc>
      </w:tr>
      <w:tr w:rsidR="00100C5F" w14:paraId="239A5E77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875819" w14:textId="77777777" w:rsidR="00100C5F" w:rsidRDefault="00000000">
            <w:r>
              <w:t>Their RL</w:t>
            </w:r>
          </w:p>
        </w:tc>
        <w:tc>
          <w:tcPr>
            <w:tcW w:w="1728" w:type="dxa"/>
          </w:tcPr>
          <w:p w14:paraId="754B7EEF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RL</w:t>
            </w:r>
          </w:p>
        </w:tc>
        <w:tc>
          <w:tcPr>
            <w:tcW w:w="1728" w:type="dxa"/>
          </w:tcPr>
          <w:p w14:paraId="6C519E71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7.25</w:t>
            </w:r>
          </w:p>
        </w:tc>
        <w:tc>
          <w:tcPr>
            <w:tcW w:w="1728" w:type="dxa"/>
          </w:tcPr>
          <w:p w14:paraId="12384C91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0/5</w:t>
            </w:r>
          </w:p>
        </w:tc>
        <w:tc>
          <w:tcPr>
            <w:tcW w:w="1728" w:type="dxa"/>
          </w:tcPr>
          <w:p w14:paraId="14DDFF5D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0–3/4</w:t>
            </w:r>
          </w:p>
        </w:tc>
      </w:tr>
      <w:tr w:rsidR="00100C5F" w14:paraId="2EF7C6AE" w14:textId="77777777" w:rsidTr="00100C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26C03D" w14:textId="77777777" w:rsidR="00100C5F" w:rsidRDefault="00000000">
            <w:r>
              <w:t>Our exp_016</w:t>
            </w:r>
          </w:p>
        </w:tc>
        <w:tc>
          <w:tcPr>
            <w:tcW w:w="1728" w:type="dxa"/>
          </w:tcPr>
          <w:p w14:paraId="0DA9C92B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RL (GPU)</w:t>
            </w:r>
          </w:p>
        </w:tc>
        <w:tc>
          <w:tcPr>
            <w:tcW w:w="1728" w:type="dxa"/>
          </w:tcPr>
          <w:p w14:paraId="45972467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13.49</w:t>
            </w:r>
          </w:p>
        </w:tc>
        <w:tc>
          <w:tcPr>
            <w:tcW w:w="1728" w:type="dxa"/>
          </w:tcPr>
          <w:p w14:paraId="525C5C95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2/10</w:t>
            </w:r>
          </w:p>
        </w:tc>
        <w:tc>
          <w:tcPr>
            <w:tcW w:w="1728" w:type="dxa"/>
          </w:tcPr>
          <w:p w14:paraId="3C589FD0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0–4/4</w:t>
            </w:r>
          </w:p>
        </w:tc>
      </w:tr>
    </w:tbl>
    <w:p w14:paraId="728DCC10" w14:textId="77777777" w:rsidR="00100C5F" w:rsidRDefault="00100C5F"/>
    <w:p w14:paraId="44DA6D42" w14:textId="77777777" w:rsidR="00100C5F" w:rsidRDefault="00000000">
      <w:pPr>
        <w:pStyle w:val="Heading1"/>
      </w:pPr>
      <w:r>
        <w:t>6. Kaggle Competition Standing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0C5F" w14:paraId="3E17A73C" w14:textId="77777777" w:rsidTr="00100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9E691A" w14:textId="77777777" w:rsidR="00100C5F" w:rsidRDefault="00000000">
            <w:r>
              <w:t>Rank</w:t>
            </w:r>
          </w:p>
        </w:tc>
        <w:tc>
          <w:tcPr>
            <w:tcW w:w="2880" w:type="dxa"/>
          </w:tcPr>
          <w:p w14:paraId="7A32C20A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2880" w:type="dxa"/>
          </w:tcPr>
          <w:p w14:paraId="084AF14C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Lap (s)</w:t>
            </w:r>
          </w:p>
        </w:tc>
      </w:tr>
      <w:tr w:rsidR="00100C5F" w14:paraId="08C9744F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776C3C" w14:textId="77777777" w:rsidR="00100C5F" w:rsidRDefault="00000000">
            <w:r>
              <w:t>1</w:t>
            </w:r>
          </w:p>
        </w:tc>
        <w:tc>
          <w:tcPr>
            <w:tcW w:w="2880" w:type="dxa"/>
          </w:tcPr>
          <w:p w14:paraId="7C7FFF8D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Y</w:t>
            </w:r>
          </w:p>
        </w:tc>
        <w:tc>
          <w:tcPr>
            <w:tcW w:w="2880" w:type="dxa"/>
          </w:tcPr>
          <w:p w14:paraId="557BC88C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3.394</w:t>
            </w:r>
          </w:p>
        </w:tc>
      </w:tr>
      <w:tr w:rsidR="00100C5F" w14:paraId="2F80E882" w14:textId="77777777" w:rsidTr="00100C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7FBF2F" w14:textId="77777777" w:rsidR="00100C5F" w:rsidRDefault="00000000">
            <w:r>
              <w:t>2</w:t>
            </w:r>
          </w:p>
        </w:tc>
        <w:tc>
          <w:tcPr>
            <w:tcW w:w="2880" w:type="dxa"/>
          </w:tcPr>
          <w:p w14:paraId="46D648AA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Group6</w:t>
            </w:r>
          </w:p>
        </w:tc>
        <w:tc>
          <w:tcPr>
            <w:tcW w:w="2880" w:type="dxa"/>
          </w:tcPr>
          <w:p w14:paraId="25AE6C63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4.886</w:t>
            </w:r>
          </w:p>
        </w:tc>
      </w:tr>
      <w:tr w:rsidR="00100C5F" w14:paraId="54928F83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649532" w14:textId="77777777" w:rsidR="00100C5F" w:rsidRDefault="00000000">
            <w:r>
              <w:t>3</w:t>
            </w:r>
          </w:p>
        </w:tc>
        <w:tc>
          <w:tcPr>
            <w:tcW w:w="2880" w:type="dxa"/>
          </w:tcPr>
          <w:p w14:paraId="50BC946D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Limo</w:t>
            </w:r>
          </w:p>
        </w:tc>
        <w:tc>
          <w:tcPr>
            <w:tcW w:w="2880" w:type="dxa"/>
          </w:tcPr>
          <w:p w14:paraId="6D96FDC6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5.022</w:t>
            </w:r>
          </w:p>
        </w:tc>
      </w:tr>
      <w:tr w:rsidR="00100C5F" w14:paraId="1A21A4C9" w14:textId="77777777" w:rsidTr="00100C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9874BA" w14:textId="77777777" w:rsidR="00100C5F" w:rsidRDefault="00000000">
            <w:r>
              <w:t>—</w:t>
            </w:r>
          </w:p>
        </w:tc>
        <w:tc>
          <w:tcPr>
            <w:tcW w:w="2880" w:type="dxa"/>
          </w:tcPr>
          <w:p w14:paraId="14C2B8C6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Our exp_016</w:t>
            </w:r>
          </w:p>
        </w:tc>
        <w:tc>
          <w:tcPr>
            <w:tcW w:w="2880" w:type="dxa"/>
          </w:tcPr>
          <w:p w14:paraId="0D37360F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13.49 (20% finish)</w:t>
            </w:r>
          </w:p>
        </w:tc>
      </w:tr>
    </w:tbl>
    <w:p w14:paraId="17BB6380" w14:textId="77777777" w:rsidR="00100C5F" w:rsidRDefault="00100C5F"/>
    <w:p w14:paraId="0AE4ECFC" w14:textId="77777777" w:rsidR="00100C5F" w:rsidRDefault="00000000">
      <w:r>
        <w:lastRenderedPageBreak/>
        <w:t>Gap analysis: The top teams are 3–4x faster with near-100% completion rates. The gap is not in policy quality (our RL beats PID on Level 0) but in trajectory generation — Kaggle winners likely use dynamic path planning that adapts to randomized gate positions.</w:t>
      </w:r>
    </w:p>
    <w:p w14:paraId="0B643DF7" w14:textId="77777777" w:rsidR="00100C5F" w:rsidRDefault="00000000">
      <w:pPr>
        <w:pStyle w:val="Heading1"/>
      </w:pPr>
      <w:r>
        <w:t>7. Key Lessons Learned</w:t>
      </w:r>
    </w:p>
    <w:p w14:paraId="1FA9EBF9" w14:textId="77777777" w:rsidR="00100C5F" w:rsidRDefault="00000000">
      <w:pPr>
        <w:pStyle w:val="ListBullet"/>
      </w:pPr>
      <w:r>
        <w:t>n_obs=2 (observation stacking) requires 1024+ parallel envs on GPU, not 64 on CPU. The larger observation space slows training dramatically at small scale.</w:t>
      </w:r>
    </w:p>
    <w:p w14:paraId="54CE6E9F" w14:textId="77777777" w:rsidR="00100C5F" w:rsidRDefault="00000000">
      <w:pPr>
        <w:pStyle w:val="ListBullet"/>
      </w:pPr>
      <w:r>
        <w:t>Level 2 bottleneck is trajectory generation, not policy quality. All controllers use fixed polynomial trajectories that fly through empty space when gates are randomized.</w:t>
      </w:r>
    </w:p>
    <w:p w14:paraId="0E76A853" w14:textId="77777777" w:rsidR="00100C5F" w:rsidRDefault="00000000">
      <w:pPr>
        <w:pStyle w:val="ListBullet"/>
      </w:pPr>
      <w:r>
        <w:t>ONE_D_RPM action space (hover backend) hard-caps reward at ~474 regardless of reward function design. The single action dimension is the fundamental limitation.</w:t>
      </w:r>
    </w:p>
    <w:p w14:paraId="79243477" w14:textId="77777777" w:rsidR="00100C5F" w:rsidRDefault="00000000">
      <w:pPr>
        <w:pStyle w:val="ListBullet"/>
      </w:pPr>
      <w:r>
        <w:t>Inference-time trajectory swapping does not work. The RL policy is tightly coupled to the trajectory shape it was trained on. Dynamic trajectories require training-time diversity.</w:t>
      </w:r>
    </w:p>
    <w:p w14:paraId="7CFDC1E5" w14:textId="77777777" w:rsidR="00100C5F" w:rsidRDefault="00000000">
      <w:pPr>
        <w:pStyle w:val="ListBullet"/>
      </w:pPr>
      <w:r>
        <w:t>Kaggle competition winners almost certainly use dynamic path planning that generates waypoints from observed gate positions, not static spline trajectories.</w:t>
      </w:r>
    </w:p>
    <w:p w14:paraId="2E047A62" w14:textId="77777777" w:rsidR="00100C5F" w:rsidRDefault="00000000">
      <w:pPr>
        <w:pStyle w:val="ListBullet"/>
      </w:pPr>
      <w:r>
        <w:t>GPU training (1024 envs) provides 16x more data per second than CPU (64 envs), enabling experiments that are impossible within CPU time budgets.</w:t>
      </w:r>
    </w:p>
    <w:p w14:paraId="7CD7D5BE" w14:textId="77777777" w:rsidR="00100C5F" w:rsidRDefault="00000000">
      <w:pPr>
        <w:pStyle w:val="Heading1"/>
      </w:pPr>
      <w:r>
        <w:t>8. Cost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00C5F" w14:paraId="1955BD37" w14:textId="77777777" w:rsidTr="00100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2FD98C" w14:textId="77777777" w:rsidR="00100C5F" w:rsidRDefault="00000000">
            <w:r>
              <w:t>Item</w:t>
            </w:r>
          </w:p>
        </w:tc>
        <w:tc>
          <w:tcPr>
            <w:tcW w:w="4320" w:type="dxa"/>
          </w:tcPr>
          <w:p w14:paraId="69B9D60E" w14:textId="77777777" w:rsidR="00100C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100C5F" w14:paraId="534D397B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48B090" w14:textId="77777777" w:rsidR="00100C5F" w:rsidRDefault="00000000">
            <w:r>
              <w:t>RunPod RTX 3090 (~1 hr)</w:t>
            </w:r>
          </w:p>
        </w:tc>
        <w:tc>
          <w:tcPr>
            <w:tcW w:w="4320" w:type="dxa"/>
          </w:tcPr>
          <w:p w14:paraId="44AA4606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~$0.50</w:t>
            </w:r>
          </w:p>
        </w:tc>
      </w:tr>
      <w:tr w:rsidR="00100C5F" w14:paraId="655DF8B8" w14:textId="77777777" w:rsidTr="00100C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A313B3" w14:textId="77777777" w:rsidR="00100C5F" w:rsidRDefault="00000000">
            <w:r>
              <w:t>3 GPU experiments total</w:t>
            </w:r>
          </w:p>
        </w:tc>
        <w:tc>
          <w:tcPr>
            <w:tcW w:w="4320" w:type="dxa"/>
          </w:tcPr>
          <w:p w14:paraId="0F37A913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~$0.50</w:t>
            </w:r>
          </w:p>
        </w:tc>
      </w:tr>
      <w:tr w:rsidR="00100C5F" w14:paraId="77C06E5D" w14:textId="77777777" w:rsidTr="00100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1B9B3C" w14:textId="77777777" w:rsidR="00100C5F" w:rsidRDefault="00000000">
            <w:r>
              <w:t>Budget loaded</w:t>
            </w:r>
          </w:p>
        </w:tc>
        <w:tc>
          <w:tcPr>
            <w:tcW w:w="4320" w:type="dxa"/>
          </w:tcPr>
          <w:p w14:paraId="7B1F3851" w14:textId="77777777" w:rsidR="00100C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$10.00</w:t>
            </w:r>
          </w:p>
        </w:tc>
      </w:tr>
      <w:tr w:rsidR="00100C5F" w14:paraId="1404AD83" w14:textId="77777777" w:rsidTr="00100C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56D834" w14:textId="77777777" w:rsidR="00100C5F" w:rsidRDefault="00000000">
            <w:r>
              <w:t>Budget remaining</w:t>
            </w:r>
          </w:p>
        </w:tc>
        <w:tc>
          <w:tcPr>
            <w:tcW w:w="4320" w:type="dxa"/>
          </w:tcPr>
          <w:p w14:paraId="1AB10475" w14:textId="77777777" w:rsidR="00100C5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~$9.50</w:t>
            </w:r>
          </w:p>
        </w:tc>
      </w:tr>
    </w:tbl>
    <w:p w14:paraId="12812620" w14:textId="77777777" w:rsidR="00100C5F" w:rsidRDefault="00100C5F"/>
    <w:p w14:paraId="7FA0618D" w14:textId="77777777" w:rsidR="00100C5F" w:rsidRDefault="00000000">
      <w:r>
        <w:t>Total GPU cost for the entire project so far: approximately $0.50. The $10 budget can fund ~20 additional training runs.</w:t>
      </w:r>
    </w:p>
    <w:p w14:paraId="46CB6CD0" w14:textId="77777777" w:rsidR="00100C5F" w:rsidRDefault="00000000">
      <w:pPr>
        <w:pStyle w:val="Heading1"/>
      </w:pPr>
      <w:r>
        <w:t>9. Next Steps</w:t>
      </w:r>
    </w:p>
    <w:p w14:paraId="051A3485" w14:textId="77777777" w:rsidR="00100C5F" w:rsidRDefault="00000000">
      <w:pPr>
        <w:pStyle w:val="ListNumber"/>
      </w:pPr>
      <w:r>
        <w:rPr>
          <w:b/>
        </w:rPr>
        <w:t xml:space="preserve">Dynamic Trajectory Training: </w:t>
      </w:r>
      <w:r>
        <w:t>Train the RL agent on diverse trajectories generated from randomized gate positions, so the policy generalizes to Level 2.</w:t>
      </w:r>
    </w:p>
    <w:p w14:paraId="595D7455" w14:textId="77777777" w:rsidR="00100C5F" w:rsidRDefault="00000000">
      <w:pPr>
        <w:pStyle w:val="ListNumber"/>
      </w:pPr>
      <w:r>
        <w:rPr>
          <w:b/>
        </w:rPr>
        <w:t xml:space="preserve">Curriculum Learning: </w:t>
      </w:r>
      <w:r>
        <w:t>Progressive training from L0 → L1 → L2, gradually increasing difficulty so the agent builds foundational skills before facing full randomization.</w:t>
      </w:r>
    </w:p>
    <w:p w14:paraId="7144CC8C" w14:textId="77777777" w:rsidR="00100C5F" w:rsidRDefault="00000000">
      <w:pPr>
        <w:pStyle w:val="ListNumber"/>
      </w:pPr>
      <w:r>
        <w:rPr>
          <w:b/>
        </w:rPr>
        <w:t xml:space="preserve">Extended GPU Training: </w:t>
      </w:r>
      <w:r>
        <w:t>Longer runs (20M+ steps) with trajectory diversity on RunPod. The periodic reward dips every ~800K steps suggest v_loss instability worth investigating.</w:t>
      </w:r>
    </w:p>
    <w:p w14:paraId="776817BC" w14:textId="77777777" w:rsidR="00100C5F" w:rsidRDefault="00000000">
      <w:pPr>
        <w:pStyle w:val="ListNumber"/>
      </w:pPr>
      <w:r>
        <w:rPr>
          <w:b/>
        </w:rPr>
        <w:t xml:space="preserve">Observation Space Optimization: </w:t>
      </w:r>
      <w:r>
        <w:t>Experiment with what information the agent receives — gate-relative positions, velocity projections, or learned trajectory embeddings.</w:t>
      </w:r>
    </w:p>
    <w:sectPr w:rsidR="00100C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550969">
    <w:abstractNumId w:val="8"/>
  </w:num>
  <w:num w:numId="2" w16cid:durableId="1982683869">
    <w:abstractNumId w:val="6"/>
  </w:num>
  <w:num w:numId="3" w16cid:durableId="1912694440">
    <w:abstractNumId w:val="5"/>
  </w:num>
  <w:num w:numId="4" w16cid:durableId="940146159">
    <w:abstractNumId w:val="4"/>
  </w:num>
  <w:num w:numId="5" w16cid:durableId="1289975514">
    <w:abstractNumId w:val="7"/>
  </w:num>
  <w:num w:numId="6" w16cid:durableId="2096241775">
    <w:abstractNumId w:val="3"/>
  </w:num>
  <w:num w:numId="7" w16cid:durableId="710770282">
    <w:abstractNumId w:val="2"/>
  </w:num>
  <w:num w:numId="8" w16cid:durableId="1178692189">
    <w:abstractNumId w:val="1"/>
  </w:num>
  <w:num w:numId="9" w16cid:durableId="64423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C5F"/>
    <w:rsid w:val="0015074B"/>
    <w:rsid w:val="0029639D"/>
    <w:rsid w:val="00326F90"/>
    <w:rsid w:val="007104EB"/>
    <w:rsid w:val="007B357B"/>
    <w:rsid w:val="00AA1D8D"/>
    <w:rsid w:val="00B47730"/>
    <w:rsid w:val="00CB0664"/>
    <w:rsid w:val="00EC4D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76ED9"/>
  <w14:defaultImageDpi w14:val="300"/>
  <w15:docId w15:val="{AAA05993-4489-43A3-8F3E-185FCAC6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7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1</Pages>
  <Words>912</Words>
  <Characters>4936</Characters>
  <Application>Microsoft Office Word</Application>
  <DocSecurity>0</DocSecurity>
  <Lines>274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Jeffery Whitmire</cp:lastModifiedBy>
  <cp:revision>3</cp:revision>
  <dcterms:created xsi:type="dcterms:W3CDTF">2013-12-23T23:15:00Z</dcterms:created>
  <dcterms:modified xsi:type="dcterms:W3CDTF">2026-03-17T00:10:00Z</dcterms:modified>
  <cp:category/>
</cp:coreProperties>
</file>